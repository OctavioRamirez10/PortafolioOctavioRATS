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0C896"/>
          <w:sz w:val="44"/>
        </w:rPr>
        <w:t>Soy un pollito</w:t>
      </w:r>
    </w:p>
    <w:p>
      <w:pPr>
        <w:spacing w:after="80"/>
        <w:jc w:val="left"/>
      </w:pPr>
      <w:r>
        <w:rPr>
          <w:rFonts w:ascii="Calibri" w:hAnsi="Calibri"/>
          <w:color w:val="646464"/>
          <w:sz w:val="18"/>
        </w:rPr>
        <w:t>soyunpollito@missyera.com | +51 999999999 | linkedin.com/in/soyunpollito | Ciudad Pollito, Jum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About</w:t>
      </w:r>
    </w:p>
    <w:p>
      <w:pPr>
        <w:spacing w:after="160"/>
      </w:pPr>
      <w:r>
        <w:rPr>
          <w:rFonts w:ascii="Calibri" w:hAnsi="Calibri"/>
          <w:sz w:val="20"/>
        </w:rPr>
        <w:t>Full-stack developer con [X] años en productos SaaS. Stack: React, Node.js, Python, AWS. [X]+ repos open source. Performance-obsessed y DevOps-first.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Tech Stack</w:t>
      </w:r>
    </w:p>
    <w:p>
      <w:pPr>
        <w:shd w:val="clear" w:color="auto" w:fill="E8F8F4"/>
        <w:spacing w:after="80"/>
      </w:pPr>
      <w:r>
        <w:rPr>
          <w:rFonts w:ascii="Consolas" w:hAnsi="Consolas"/>
          <w:color w:val="00C896"/>
          <w:sz w:val="20"/>
        </w:rPr>
        <w:t xml:space="preserve">  React / Next.js · Node.js / Express · Python / Django · AWS / Terraform · Docker / K8s · CI/CD  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Experience</w:t>
      </w:r>
    </w:p>
    <w:p>
      <w:pPr>
        <w:keepNext/>
        <w:tabs>
          <w:tab w:pos="9936" w:val="right"/>
        </w:tabs>
        <w:spacing w:before="120" w:after="20"/>
      </w:pPr>
      <w:r>
        <w:rPr>
          <w:rFonts w:ascii="Calibri" w:hAnsi="Calibri"/>
          <w:b/>
          <w:sz w:val="20"/>
        </w:rPr>
        <w:t>Líder de Desarrollo de Software</w:t>
      </w:r>
      <w:r>
        <w:tab/>
      </w:r>
      <w:r>
        <w:rPr>
          <w:rFonts w:ascii="Calibri" w:hAnsi="Calibri"/>
          <w:i/>
          <w:color w:val="787878"/>
          <w:sz w:val="20"/>
        </w:rPr>
        <w:t>2021 - Presente</w:t>
      </w:r>
    </w:p>
    <w:p>
      <w:pPr>
        <w:spacing w:after="40" w:before="0"/>
      </w:pPr>
      <w:r>
        <w:rPr>
          <w:rFonts w:ascii="Calibri" w:hAnsi="Calibri"/>
          <w:i/>
          <w:color w:val="646464"/>
          <w:sz w:val="18"/>
        </w:rPr>
        <w:t>Empresa de Tecnología [Nombre]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Lideré equipo de [X] desarrolladores en la construcción de plataforma SaaS con [X mil] usuarios.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Implementé arquitectura de microservicios reduciendo tiempo de despliegue en [X%].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Establecí estándares de código y code review que mejoraron calidad del software en [X%].</w:t>
      </w:r>
    </w:p>
    <w:p>
      <w:pPr>
        <w:keepNext/>
        <w:tabs>
          <w:tab w:pos="9936" w:val="right"/>
        </w:tabs>
        <w:spacing w:before="120" w:after="20"/>
      </w:pPr>
      <w:r>
        <w:rPr>
          <w:rFonts w:ascii="Calibri" w:hAnsi="Calibri"/>
          <w:b/>
          <w:sz w:val="20"/>
        </w:rPr>
        <w:t>Desarrollador Full Stack</w:t>
      </w:r>
      <w:r>
        <w:tab/>
      </w:r>
      <w:r>
        <w:rPr>
          <w:rFonts w:ascii="Calibri" w:hAnsi="Calibri"/>
          <w:i/>
          <w:color w:val="787878"/>
          <w:sz w:val="20"/>
        </w:rPr>
        <w:t>2018 - 2021</w:t>
      </w:r>
    </w:p>
    <w:p>
      <w:pPr>
        <w:spacing w:after="40" w:before="0"/>
      </w:pPr>
      <w:r>
        <w:rPr>
          <w:rFonts w:ascii="Calibri" w:hAnsi="Calibri"/>
          <w:i/>
          <w:color w:val="646464"/>
          <w:sz w:val="18"/>
        </w:rPr>
        <w:t>Startup [Nombre]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Desarrollé [X] módulos del producto principal usando React y Node.js.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Optimicé rendimiento del backend reduciendo latencia promedio en [X%].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Education</w:t>
      </w:r>
    </w:p>
    <w:p>
      <w:pPr>
        <w:tabs>
          <w:tab w:pos="9936" w:val="right"/>
        </w:tabs>
        <w:spacing w:after="40"/>
      </w:pPr>
      <w:r>
        <w:rPr>
          <w:rFonts w:ascii="Calibri" w:hAnsi="Calibri"/>
          <w:b/>
          <w:sz w:val="20"/>
        </w:rPr>
        <w:t>Ingeniería en Sistemas</w:t>
      </w:r>
      <w:r>
        <w:rPr>
          <w:rFonts w:ascii="Calibri" w:hAnsi="Calibri"/>
          <w:sz w:val="20"/>
        </w:rPr>
        <w:t>, Universidad [Nombre]</w:t>
      </w:r>
      <w:r>
        <w:tab/>
      </w:r>
      <w:r>
        <w:rPr>
          <w:rFonts w:ascii="Calibri" w:hAnsi="Calibri"/>
          <w:i/>
          <w:color w:val="787878"/>
          <w:sz w:val="20"/>
        </w:rPr>
        <w:t>2014 - 2018</w:t>
      </w:r>
    </w:p>
    <w:p>
      <w:pPr>
        <w:tabs>
          <w:tab w:pos="9936" w:val="right"/>
        </w:tabs>
        <w:spacing w:after="40"/>
      </w:pPr>
      <w:r>
        <w:rPr>
          <w:rFonts w:ascii="Calibri" w:hAnsi="Calibri"/>
          <w:b/>
          <w:sz w:val="20"/>
        </w:rPr>
        <w:t>Especialización en Arquitectura de Software</w:t>
      </w:r>
      <w:r>
        <w:rPr>
          <w:rFonts w:ascii="Calibri" w:hAnsi="Calibri"/>
          <w:sz w:val="20"/>
        </w:rPr>
        <w:t>, Instituto [Nombre]</w:t>
      </w:r>
      <w:r>
        <w:tab/>
      </w:r>
      <w:r>
        <w:rPr>
          <w:rFonts w:ascii="Calibri" w:hAnsi="Calibri"/>
          <w:i/>
          <w:color w:val="787878"/>
          <w:sz w:val="20"/>
        </w:rPr>
        <w:t>2020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Idiomas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Español: Nativo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Inglés: Avanzado (B2/C1)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Portugués: Intermedio (B1)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Certificaciones</w:t>
      </w:r>
    </w:p>
    <w:p>
      <w:pPr>
        <w:tabs>
          <w:tab w:pos="9936" w:val="right"/>
        </w:tabs>
        <w:spacing w:after="40"/>
      </w:pPr>
      <w:r>
        <w:rPr>
          <w:rFonts w:ascii="Calibri" w:hAnsi="Calibri"/>
          <w:b/>
          <w:sz w:val="20"/>
        </w:rPr>
        <w:t>Certificación [Nombre]</w:t>
      </w:r>
      <w:r>
        <w:rPr>
          <w:rFonts w:ascii="Calibri" w:hAnsi="Calibri"/>
          <w:sz w:val="20"/>
        </w:rPr>
        <w:t>, Institución</w:t>
      </w:r>
      <w:r>
        <w:tab/>
      </w:r>
      <w:r>
        <w:rPr>
          <w:rFonts w:ascii="Calibri" w:hAnsi="Calibri"/>
          <w:i/>
          <w:color w:val="787878"/>
          <w:sz w:val="20"/>
        </w:rPr>
        <w:t>2023</w:t>
      </w:r>
    </w:p>
    <w:p>
      <w:pPr>
        <w:tabs>
          <w:tab w:pos="9936" w:val="right"/>
        </w:tabs>
        <w:spacing w:after="40"/>
      </w:pPr>
      <w:r>
        <w:rPr>
          <w:rFonts w:ascii="Calibri" w:hAnsi="Calibri"/>
          <w:b/>
          <w:sz w:val="20"/>
        </w:rPr>
        <w:t>Curso [Nombre del Curso]</w:t>
      </w:r>
      <w:r>
        <w:rPr>
          <w:rFonts w:ascii="Calibri" w:hAnsi="Calibri"/>
          <w:sz w:val="20"/>
        </w:rPr>
        <w:t>, Plataforma</w:t>
      </w:r>
      <w:r>
        <w:tab/>
      </w:r>
      <w:r>
        <w:rPr>
          <w:rFonts w:ascii="Calibri" w:hAnsi="Calibri"/>
          <w:i/>
          <w:color w:val="787878"/>
          <w:sz w:val="20"/>
        </w:rPr>
        <w:t>2022</w:t>
      </w:r>
    </w:p>
    <w:p>
      <w:pPr>
        <w:pStyle w:val="Heading1"/>
        <w:keepNext/>
        <w:pBdr>
          <w:left w:val="single" w:sz="18" w:space="4" w:color="00C896"/>
        </w:pBdr>
        <w:ind w:left="144"/>
      </w:pPr>
      <w:r>
        <w:rPr>
          <w:rFonts w:ascii="Calibri" w:hAnsi="Calibri"/>
          <w:caps/>
          <w:color w:val="00C896"/>
        </w:rPr>
        <w:t>Proyectos Destacados</w:t>
      </w:r>
    </w:p>
    <w:p>
      <w:pPr>
        <w:keepNext/>
        <w:spacing w:before="80" w:after="20"/>
      </w:pPr>
      <w:r>
        <w:rPr>
          <w:rFonts w:ascii="Calibri" w:hAnsi="Calibri"/>
          <w:b/>
          <w:sz w:val="20"/>
        </w:rPr>
        <w:t>Herramienta CLI [Nombre]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Desarrollé herramienta open source en Go/Python con [X] descargas semanales.</w:t>
      </w:r>
    </w:p>
    <w:p>
      <w:pPr>
        <w:keepNext/>
        <w:spacing w:before="80" w:after="20"/>
      </w:pPr>
      <w:r>
        <w:rPr>
          <w:rFonts w:ascii="Calibri" w:hAnsi="Calibri"/>
          <w:b/>
          <w:sz w:val="20"/>
        </w:rPr>
        <w:t>Plataforma Web [Nombre]</w:t>
      </w:r>
    </w:p>
    <w:p>
      <w:pPr>
        <w:spacing w:after="20" w:before="0"/>
        <w:ind w:left="360" w:hanging="360"/>
      </w:pPr>
      <w:r>
        <w:rPr>
          <w:rFonts w:ascii="Calibri" w:hAnsi="Calibri"/>
          <w:sz w:val="20"/>
        </w:rPr>
        <w:t>▸  Creé aplicación full stack con autenticación, dashboard y API REST. Stack: [tecnologías].</w:t>
      </w:r>
    </w:p>
    <w:sectPr w:rsidR="00FC693F" w:rsidRPr="0006063C" w:rsidSect="00034616">
      <w:pgSz w:w="11906" w:h="16838"/>
      <w:pgMar w:top="115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2"/>
    </w:pPr>
    <w:rPr>
      <w:rFonts w:ascii="Calibri" w:hAnsi="Calibri"/>
      <w:color w:val="3232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C896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C8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C8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